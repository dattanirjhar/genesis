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Genesis Security Assessment Report</w:t>
      </w:r>
    </w:p>
    <w:p>
      <w:r>
        <w:t>Generated 2026-07-15 16:46 by Genesis</w:t>
      </w:r>
    </w:p>
    <w:p>
      <w:pPr>
        <w:pStyle w:val="Heading1"/>
      </w:pPr>
      <w:r>
        <w:t>Executive Summary</w:t>
      </w:r>
    </w:p>
    <w:p>
      <w:r>
        <w:t>This assessment identified 20 findings across 1 hosts (2 high, 2 medium, 2 low, 2 informational, 12 info). Findings are detailed below, ordered by severity. Review the critical and high-severity items first.</w:t>
      </w:r>
    </w:p>
    <w:p>
      <w:pPr>
        <w:pStyle w:val="Heading1"/>
      </w:pPr>
      <w:r>
        <w:t>Findings Summary</w:t>
      </w:r>
    </w:p>
    <w:tbl>
      <w:tblPr>
        <w:tblStyle w:val="TableGrid"/>
        <w:tblW w:type="auto" w:w="0"/>
        <w:tblLook w:firstColumn="1" w:firstRow="1" w:lastColumn="0" w:lastRow="0" w:noHBand="0" w:noVBand="1" w:val="04A0"/>
      </w:tblPr>
      <w:tblGrid>
        <w:gridCol w:w="4320"/>
        <w:gridCol w:w="4320"/>
      </w:tblGrid>
      <w:tr>
        <w:tc>
          <w:tcPr>
            <w:tcW w:type="dxa" w:w="4320"/>
          </w:tcPr>
          <w:p>
            <w:r>
              <w:t>Severity</w:t>
            </w:r>
          </w:p>
        </w:tc>
        <w:tc>
          <w:tcPr>
            <w:tcW w:type="dxa" w:w="4320"/>
          </w:tcPr>
          <w:p>
            <w:r>
              <w:t>Count</w:t>
            </w:r>
          </w:p>
        </w:tc>
      </w:tr>
      <w:tr>
        <w:tc>
          <w:tcPr>
            <w:tcW w:type="dxa" w:w="4320"/>
          </w:tcPr>
          <w:p>
            <w:r>
              <w:t>High</w:t>
            </w:r>
          </w:p>
        </w:tc>
        <w:tc>
          <w:tcPr>
            <w:tcW w:type="dxa" w:w="4320"/>
          </w:tcPr>
          <w:p>
            <w:r>
              <w:t>2</w:t>
            </w:r>
          </w:p>
        </w:tc>
      </w:tr>
      <w:tr>
        <w:tc>
          <w:tcPr>
            <w:tcW w:type="dxa" w:w="4320"/>
          </w:tcPr>
          <w:p>
            <w:r>
              <w:t>Medium</w:t>
            </w:r>
          </w:p>
        </w:tc>
        <w:tc>
          <w:tcPr>
            <w:tcW w:type="dxa" w:w="4320"/>
          </w:tcPr>
          <w:p>
            <w:r>
              <w:t>2</w:t>
            </w:r>
          </w:p>
        </w:tc>
      </w:tr>
      <w:tr>
        <w:tc>
          <w:tcPr>
            <w:tcW w:type="dxa" w:w="4320"/>
          </w:tcPr>
          <w:p>
            <w:r>
              <w:t>Low</w:t>
            </w:r>
          </w:p>
        </w:tc>
        <w:tc>
          <w:tcPr>
            <w:tcW w:type="dxa" w:w="4320"/>
          </w:tcPr>
          <w:p>
            <w:r>
              <w:t>2</w:t>
            </w:r>
          </w:p>
        </w:tc>
      </w:tr>
      <w:tr>
        <w:tc>
          <w:tcPr>
            <w:tcW w:type="dxa" w:w="4320"/>
          </w:tcPr>
          <w:p>
            <w:r>
              <w:t>Informational</w:t>
            </w:r>
          </w:p>
        </w:tc>
        <w:tc>
          <w:tcPr>
            <w:tcW w:type="dxa" w:w="4320"/>
          </w:tcPr>
          <w:p>
            <w:r>
              <w:t>2</w:t>
            </w:r>
          </w:p>
        </w:tc>
      </w:tr>
      <w:tr>
        <w:tc>
          <w:tcPr>
            <w:tcW w:type="dxa" w:w="4320"/>
          </w:tcPr>
          <w:p>
            <w:r>
              <w:t>Info</w:t>
            </w:r>
          </w:p>
        </w:tc>
        <w:tc>
          <w:tcPr>
            <w:tcW w:type="dxa" w:w="4320"/>
          </w:tcPr>
          <w:p>
            <w:r>
              <w:t>12</w:t>
            </w:r>
          </w:p>
        </w:tc>
      </w:tr>
    </w:tbl>
    <w:p>
      <w:pPr>
        <w:pStyle w:val="Heading1"/>
      </w:pPr>
      <w:r>
        <w:t>Detailed Findings</w:t>
      </w:r>
    </w:p>
    <w:p>
      <w:pPr>
        <w:pStyle w:val="Heading2"/>
      </w:pPr>
      <w:r>
        <w:t>[HIGH] nuclei-CVE-2024-47176-192.168.1.110-631</w:t>
      </w:r>
    </w:p>
    <w:p>
      <w:r>
        <w:rPr>
          <w:i/>
        </w:rPr>
        <w:t>Host: 192.168.1.110  |  Service: javascript  |  Scanner: nuclei  |  CVE: CVE-2024-47176  |  Validated: false</w:t>
      </w:r>
    </w:p>
    <w:p>
      <w:r>
        <w:rPr>
          <w:b/>
        </w:rPr>
        <w:t>Summary</w:t>
      </w:r>
    </w:p>
    <w:p>
      <w:r>
        <w:t>The service running on port 631 of host 192.168.1.110 is identified as CUPS version 2.3.1, which potentially allows remote code execution due to a vulnerability (CVE-2024-47176).</w:t>
      </w:r>
    </w:p>
    <w:p>
      <w:r>
        <w:rPr>
          <w:b/>
        </w:rPr>
        <w:t>Evidence</w:t>
      </w:r>
    </w:p>
    <w:p>
      <w:pPr>
        <w:pStyle w:val="IntenseQuote"/>
      </w:pPr>
      <w:r>
        <w:t>192.168.1.110:631 | extracted: CUPS/2.3.1 (Linux 5.15.0-119-generic; x86_64) IPP/2.0</w:t>
      </w:r>
    </w:p>
    <w:p>
      <w:r>
        <w:rPr>
          <w:b/>
        </w:rPr>
        <w:t>Impact</w:t>
      </w:r>
    </w:p>
    <w:p>
      <w:r>
        <w:t>An attacker could exploit this vulnerability to execute arbitrary commands on the target machine without authentication, potentially leading to a complete compromise of the system.</w:t>
      </w:r>
    </w:p>
    <w:p>
      <w:r>
        <w:rPr>
          <w:b/>
        </w:rPr>
        <w:t>Recommendation</w:t>
      </w:r>
    </w:p>
    <w:p>
      <w:r>
        <w:t>1. **Disable CUPS Service**: Temporarily disable or remove the CUPS service if it is not required.</w:t>
      </w:r>
    </w:p>
    <w:p>
      <w:r>
        <w:t>2. **Update Software**: Ensure that all software components are up-to-date with the latest security patches.</w:t>
      </w:r>
    </w:p>
    <w:p>
      <w:r>
        <w:t>3. **Network Segmentation**: Isolate the affected host from sensitive networks to limit potential damage.</w:t>
      </w:r>
    </w:p>
    <w:p>
      <w:r>
        <w:rPr>
          <w:b/>
        </w:rPr>
        <w:t>References</w:t>
      </w:r>
    </w:p>
    <w:p>
      <w:r>
        <w:t>None provided by scanner.</w:t>
      </w:r>
    </w:p>
    <w:p>
      <w:r>
        <w:rPr>
          <w:b/>
        </w:rPr>
        <w:t>Commands Used</w:t>
      </w:r>
    </w:p>
    <w:p>
      <w:pPr>
        <w:pStyle w:val="IntenseQuote"/>
      </w:pPr>
      <w:r>
        <w:t>nuclei -l &lt;target_list&gt; -t cves/CVE-2024-47176.yaml</w:t>
      </w:r>
    </w:p>
    <w:p>
      <w:r>
        <w:rPr>
          <w:b/>
        </w:rPr>
        <w:t>Timeline</w:t>
      </w:r>
    </w:p>
    <w:p>
      <w:pPr>
        <w:pStyle w:val="ListBullet"/>
      </w:pPr>
      <w:r>
        <w:t>2026-07-15T15:55:34.741814+05:30: Finding produced by nuclei.</w:t>
      </w:r>
    </w:p>
    <w:p>
      <w:pPr>
        <w:pStyle w:val="Heading2"/>
      </w:pPr>
      <w:r>
        <w:t>[HIGH] nuclei-smb-anonymous-access-192.168.1.110-445</w:t>
      </w:r>
    </w:p>
    <w:p>
      <w:r>
        <w:rPr>
          <w:i/>
        </w:rPr>
        <w:t>Host: 192.168.1.110  |  Service: javascript  |  Scanner: nuclei  |  CVE: none  |  Validated: false</w:t>
      </w:r>
    </w:p>
    <w:p>
      <w:r>
        <w:rPr>
          <w:b/>
        </w:rPr>
        <w:t>Summary</w:t>
      </w:r>
    </w:p>
    <w:p>
      <w:r>
        <w:t>The service on port 445 of host 192.168.1.110 is potentially vulnerable to anonymous access, as detected by the nuclei scanner.</w:t>
      </w:r>
    </w:p>
    <w:p>
      <w:r>
        <w:rPr>
          <w:b/>
        </w:rPr>
        <w:t>Evidence</w:t>
      </w:r>
    </w:p>
    <w:p>
      <w:r>
        <w:t>192.168.1.110:445</w:t>
      </w:r>
    </w:p>
    <w:p>
      <w:r>
        <w:rPr>
          <w:b/>
        </w:rPr>
        <w:t>Impact</w:t>
      </w:r>
    </w:p>
    <w:p>
      <w:r>
        <w:t>An attacker could exploit this vulnerability to gain unauthorized access to SMB shares on the remote server, potentially leading to data theft or manipulation.</w:t>
      </w:r>
    </w:p>
    <w:p>
      <w:r>
        <w:rPr>
          <w:b/>
        </w:rPr>
        <w:t>Recommendation</w:t>
      </w:r>
    </w:p>
    <w:p>
      <w:pPr>
        <w:pStyle w:val="ListBullet"/>
      </w:pPr>
      <w:r>
        <w:t>Disable anonymous access to SMB shares.</w:t>
      </w:r>
    </w:p>
    <w:p>
      <w:pPr>
        <w:pStyle w:val="ListBullet"/>
      </w:pPr>
      <w:r>
        <w:t>Configure proper authentication mechanisms for accessing SMB resources.</w:t>
      </w:r>
    </w:p>
    <w:p>
      <w:pPr>
        <w:pStyle w:val="ListBullet"/>
      </w:pPr>
      <w:r>
        <w:t>Regularly update and patch the system to address any known vulnerabilities.</w:t>
      </w:r>
    </w:p>
    <w:p>
      <w:r>
        <w:rPr>
          <w:b/>
        </w:rPr>
        <w:t>References</w:t>
      </w:r>
    </w:p>
    <w:p>
      <w:r>
        <w:t>None provided by scanner.</w:t>
      </w:r>
    </w:p>
    <w:p>
      <w:r>
        <w:rPr>
          <w:b/>
        </w:rPr>
        <w:t>Commands Used</w:t>
      </w:r>
    </w:p>
    <w:p>
      <w:r>
        <w:t>nuclei -t smb-anonymous-access</w:t>
      </w:r>
    </w:p>
    <w:p>
      <w:r>
        <w:rPr>
          <w:b/>
        </w:rPr>
        <w:t>Timeline</w:t>
      </w:r>
    </w:p>
    <w:p>
      <w:pPr>
        <w:pStyle w:val="ListBullet"/>
      </w:pPr>
      <w:r>
        <w:t>2026-07-15T15:55:31.576749+05:30: Finding produced by nuclei.</w:t>
      </w:r>
    </w:p>
    <w:p>
      <w:pPr>
        <w:pStyle w:val="Heading2"/>
      </w:pPr>
      <w:r>
        <w:t>[MEDIUM] nuclei-django-debug-config-enabled-192.168.1.110-80</w:t>
      </w:r>
    </w:p>
    <w:p>
      <w:r>
        <w:rPr>
          <w:i/>
        </w:rPr>
        <w:t>Host: 192.168.1.110  |  Service: http  |  Scanner: nuclei  |  CVE: none  |  Validated: false</w:t>
      </w:r>
    </w:p>
    <w:p>
      <w:r>
        <w:rPr>
          <w:b/>
        </w:rPr>
        <w:t>Summary</w:t>
      </w:r>
    </w:p>
    <w:p>
      <w:r>
        <w:t>The HTTP service on port 80 of host 192.168.1.110 is configured with Django debug settings enabled, potentially exposing system configuration information.</w:t>
      </w:r>
    </w:p>
    <w:p>
      <w:r>
        <w:rPr>
          <w:b/>
        </w:rPr>
        <w:t>Evidence</w:t>
      </w:r>
    </w:p>
    <w:p>
      <w:r>
        <w:t>http://192.168.1.110/NON_EXISTING_PATH/</w:t>
      </w:r>
    </w:p>
    <w:p>
      <w:r>
        <w:rPr>
          <w:b/>
        </w:rPr>
        <w:t>Impact</w:t>
      </w:r>
    </w:p>
    <w:p>
      <w:r>
        <w:t>An attacker could exploit this misconfiguration to gather sensitive information about the server's setup and environment, which might aid in further attacks or exploitation attempts.</w:t>
      </w:r>
    </w:p>
    <w:p>
      <w:r>
        <w:rPr>
          <w:b/>
        </w:rPr>
        <w:t>Recommendation</w:t>
      </w:r>
    </w:p>
    <w:p>
      <w:r>
        <w:t>Disable Django debug mode by setting `DEBUG = False` in the settings.py file of the Django application. Ensure that all development configurations are removed before deploying the application to production environments.</w:t>
      </w:r>
    </w:p>
    <w:p>
      <w:r>
        <w:rPr>
          <w:b/>
        </w:rPr>
        <w:t>References</w:t>
      </w:r>
    </w:p>
    <w:p>
      <w:r>
        <w:t>None provided by scanner.</w:t>
      </w:r>
    </w:p>
    <w:p>
      <w:r>
        <w:rPr>
          <w:b/>
        </w:rPr>
        <w:t>Commands Used</w:t>
      </w:r>
    </w:p>
    <w:p>
      <w:r>
        <w:t>nuclei -u http://192.168.1.110 -t nuclei-templates/django</w:t>
      </w:r>
    </w:p>
    <w:p>
      <w:r>
        <w:rPr>
          <w:b/>
        </w:rPr>
        <w:t>Timeline</w:t>
      </w:r>
    </w:p>
    <w:p>
      <w:pPr>
        <w:pStyle w:val="ListBullet"/>
      </w:pPr>
      <w:r>
        <w:t>2026-07-15T15:56:04.248809+05:30: Finding produced by nuclei</w:t>
      </w:r>
    </w:p>
    <w:p>
      <w:pPr>
        <w:pStyle w:val="Heading2"/>
      </w:pPr>
      <w:r>
        <w:t>[MEDIUM] nuclei-smb-signing-192.168.1.110-445</w:t>
      </w:r>
    </w:p>
    <w:p>
      <w:r>
        <w:rPr>
          <w:i/>
        </w:rPr>
        <w:t>Host: 192.168.1.110  |  Service: javascript  |  Scanner: nuclei  |  CVE: none  |  Validated: false</w:t>
      </w:r>
    </w:p>
    <w:p>
      <w:r>
        <w:rPr>
          <w:b/>
        </w:rPr>
        <w:t>Summary</w:t>
      </w:r>
    </w:p>
    <w:p>
      <w:r>
        <w:t>The SMB server on port 445 of host 192.168.1.110 does not require signing, which could allow an unauthenticated attacker to conduct man-in-the-middle attacks.</w:t>
      </w:r>
    </w:p>
    <w:p>
      <w:r>
        <w:rPr>
          <w:b/>
        </w:rPr>
        <w:t>Evidence</w:t>
      </w:r>
    </w:p>
    <w:p>
      <w:r>
        <w:t>192.168.1.110:445</w:t>
      </w:r>
    </w:p>
    <w:p>
      <w:r>
        <w:rPr>
          <w:b/>
        </w:rPr>
        <w:t>Impact</w:t>
      </w:r>
    </w:p>
    <w:p>
      <w:r>
        <w:t>An attacker can exploit the lack of SMB signing to intercept and modify traffic between the client and the server, potentially leading to data theft or manipulation.</w:t>
      </w:r>
    </w:p>
    <w:p>
      <w:r>
        <w:rPr>
          <w:b/>
        </w:rPr>
        <w:t>Recommendation</w:t>
      </w:r>
    </w:p>
    <w:p>
      <w:r>
        <w:t>Enable SMB signing on the remote server. This can be done by configuring the SMB service to require signed packets. Ensure that all clients connecting to this server are also configured to use signed SMB connections.</w:t>
      </w:r>
    </w:p>
    <w:p>
      <w:r>
        <w:rPr>
          <w:b/>
        </w:rPr>
        <w:t>References</w:t>
      </w:r>
    </w:p>
    <w:p>
      <w:r>
        <w:t>None provided by scanner.</w:t>
      </w:r>
    </w:p>
    <w:p>
      <w:r>
        <w:rPr>
          <w:b/>
        </w:rPr>
        <w:t>Commands Used</w:t>
      </w:r>
    </w:p>
    <w:p>
      <w:r>
        <w:t>nuclei -t smb-signing</w:t>
      </w:r>
    </w:p>
    <w:p>
      <w:r>
        <w:rPr>
          <w:b/>
        </w:rPr>
        <w:t>Timeline</w:t>
      </w:r>
    </w:p>
    <w:p>
      <w:pPr>
        <w:pStyle w:val="ListBullet"/>
      </w:pPr>
      <w:r>
        <w:t>2026-07-15T15:55:31.339108+05:30: Finding produced by nuclei.</w:t>
      </w:r>
    </w:p>
    <w:p>
      <w:pPr>
        <w:pStyle w:val="Heading2"/>
      </w:pPr>
      <w:r>
        <w:t>[LOW] nuclei-mDNS-enum-192.168.1.110-5353</w:t>
      </w:r>
    </w:p>
    <w:p>
      <w:r>
        <w:rPr>
          <w:i/>
        </w:rPr>
        <w:t>Host: 192.168.1.110  |  Service: javascript  |  Scanner: nuclei  |  CVE: none  |  Validated: false</w:t>
      </w:r>
    </w:p>
    <w:p>
      <w:r>
        <w:rPr>
          <w:b/>
        </w:rPr>
        <w:t>Summary</w:t>
      </w:r>
    </w:p>
    <w:p>
      <w:r>
        <w:t>The service on port 5353 of host 192.168.1.110 is potentially disclosing mDNS information, which could be used to enumerate local network services.</w:t>
      </w:r>
    </w:p>
    <w:p>
      <w:r>
        <w:rPr>
          <w:b/>
        </w:rPr>
        <w:t>Evidence</w:t>
      </w:r>
    </w:p>
    <w:p>
      <w:pPr>
        <w:pStyle w:val="ListBullet"/>
      </w:pPr>
      <w:r>
        <w:t>`192.168.1.110:5353 | extracted: device-info, smb`</w:t>
      </w:r>
    </w:p>
    <w:p>
      <w:r>
        <w:rPr>
          <w:b/>
        </w:rPr>
        <w:t>Impact</w:t>
      </w:r>
    </w:p>
    <w:p>
      <w:r>
        <w:t>An attacker with access to this service could use the disclosed mDNS information to map and potentially exploit other services running on the internal network.</w:t>
      </w:r>
    </w:p>
    <w:p>
      <w:r>
        <w:rPr>
          <w:b/>
        </w:rPr>
        <w:t>Recommendation</w:t>
      </w:r>
    </w:p>
    <w:p>
      <w:r>
        <w:t>Perform a detailed enumeration of the local network using tools like `dig` or `mDNSResponder` to gather more information about the exposed services. Ensure that any unnecessary mDNS traffic is restricted to the internal network only.</w:t>
      </w:r>
    </w:p>
    <w:p>
      <w:r>
        <w:rPr>
          <w:b/>
        </w:rPr>
        <w:t>References</w:t>
      </w:r>
    </w:p>
    <w:p>
      <w:r>
        <w:t>None provided by scanner.</w:t>
      </w:r>
    </w:p>
    <w:p>
      <w:r>
        <w:rPr>
          <w:b/>
        </w:rPr>
        <w:t>Commands Used</w:t>
      </w:r>
    </w:p>
    <w:p>
      <w:r>
        <w:t>`nuclei -t nuclei-templates/mDNS-enum -u http://192.168.1.110:5353`</w:t>
      </w:r>
    </w:p>
    <w:p>
      <w:r>
        <w:rPr>
          <w:b/>
        </w:rPr>
        <w:t>Timeline</w:t>
      </w:r>
    </w:p>
    <w:p>
      <w:pPr>
        <w:pStyle w:val="ListBullet"/>
      </w:pPr>
      <w:r>
        <w:t>2026-07-15T15:55:31.436003+05:30: Finding produced by nuclei</w:t>
      </w:r>
    </w:p>
    <w:p>
      <w:pPr>
        <w:pStyle w:val="Heading2"/>
      </w:pPr>
      <w:r>
        <w:t>[LOW] nuclei-smb-shares-192.168.1.110-445</w:t>
      </w:r>
    </w:p>
    <w:p>
      <w:r>
        <w:rPr>
          <w:i/>
        </w:rPr>
        <w:t>Host: 192.168.1.110  |  Service: javascript  |  Scanner: nuclei  |  CVE: none  |  Validated: false</w:t>
      </w:r>
    </w:p>
    <w:p>
      <w:r>
        <w:rPr>
          <w:b/>
        </w:rPr>
        <w:t>Summary</w:t>
      </w:r>
    </w:p>
    <w:p>
      <w:r>
        <w:t>The service on port 445 of host 192.168.1.110 is attempting to enumerate SMB shares using MSRPC functions, and has identified the presence of `print$` and `IPC$`.</w:t>
      </w:r>
    </w:p>
    <w:p>
      <w:r>
        <w:rPr>
          <w:b/>
        </w:rPr>
        <w:t>Evidence</w:t>
      </w:r>
    </w:p>
    <w:p>
      <w:r>
        <w:t>192.168.1.110:445 | extracted: [print$ IPC$]</w:t>
      </w:r>
    </w:p>
    <w:p>
      <w:r>
        <w:rPr>
          <w:b/>
        </w:rPr>
        <w:t>Impact</w:t>
      </w:r>
    </w:p>
    <w:p>
      <w:r>
        <w:t>An attacker could potentially exploit these SMB shares for further access or to gain information about the networked resources.</w:t>
      </w:r>
    </w:p>
    <w:p>
      <w:r>
        <w:rPr>
          <w:b/>
        </w:rPr>
        <w:t>Recommendation</w:t>
      </w:r>
    </w:p>
    <w:p>
      <w:r>
        <w:t>Review and secure the SMB shares on 192.168.1.110 by ensuring that unnecessary shares are disabled, and that existing shares have appropriate permissions set. Consider disabling anonymous access if possible.</w:t>
      </w:r>
    </w:p>
    <w:p>
      <w:r>
        <w:rPr>
          <w:b/>
        </w:rPr>
        <w:t>References</w:t>
      </w:r>
    </w:p>
    <w:p>
      <w:r>
        <w:t>None provided by scanner.</w:t>
      </w:r>
    </w:p>
    <w:p>
      <w:r>
        <w:rPr>
          <w:b/>
        </w:rPr>
        <w:t>Commands Used</w:t>
      </w:r>
    </w:p>
    <w:p>
      <w:r>
        <w:t>nuclei -t smb-shares -u http://192.168.1.110:445</w:t>
      </w:r>
    </w:p>
    <w:p>
      <w:r>
        <w:rPr>
          <w:b/>
        </w:rPr>
        <w:t>Timeline</w:t>
      </w:r>
    </w:p>
    <w:p>
      <w:pPr>
        <w:pStyle w:val="ListBullet"/>
      </w:pPr>
      <w:r>
        <w:t>2026-07-15T15:55:31.585494+05:30: Finding produced by nuclei.</w:t>
      </w:r>
    </w:p>
    <w:p>
      <w:pPr>
        <w:pStyle w:val="Heading2"/>
      </w:pPr>
      <w:r>
        <w:t>[INFORMATIONAL] katana-192.168.1.110</w:t>
      </w:r>
    </w:p>
    <w:p>
      <w:r>
        <w:rPr>
          <w:i/>
        </w:rPr>
        <w:t>Host: 192.168.1.110  |  Service: http  |  Scanner: katana  |  CVE: none  |  Validated: false</w:t>
      </w:r>
    </w:p>
    <w:p>
      <w:r>
        <w:rPr>
          <w:b/>
        </w:rPr>
        <w:t>Summary</w:t>
      </w:r>
    </w:p>
    <w:p>
      <w:r>
        <w:t>The host 192.168.1.110 responded with a crawl of 30 endpoints, indicating the presence of multiple web resources.</w:t>
      </w:r>
    </w:p>
    <w:p>
      <w:r>
        <w:rPr>
          <w:b/>
        </w:rPr>
        <w:t>Evidence</w:t>
      </w:r>
    </w:p>
    <w:p>
      <w:pPr>
        <w:pStyle w:val="ListBullet"/>
      </w:pPr>
      <w:r>
        <w:t>http://192.168.1.110/</w:t>
      </w:r>
    </w:p>
    <w:p>
      <w:pPr>
        <w:pStyle w:val="ListBullet"/>
      </w:pPr>
      <w:r>
        <w:t>http://192.168.1.110/static/lib/lightbox/js/lightbox.min.js</w:t>
      </w:r>
    </w:p>
    <w:p>
      <w:pPr>
        <w:pStyle w:val="ListBullet"/>
      </w:pPr>
      <w:r>
        <w:t>http://192.168.1.110/static/lib/easing/easing.min.js</w:t>
      </w:r>
    </w:p>
    <w:p>
      <w:pPr>
        <w:pStyle w:val="ListBullet"/>
      </w:pPr>
      <w:r>
        <w:t>http://192.168.1.110/static/lib/counterup/counterup.min.js</w:t>
      </w:r>
    </w:p>
    <w:p>
      <w:pPr>
        <w:pStyle w:val="ListBullet"/>
      </w:pPr>
      <w:r>
        <w:t>http://192.168.110/static/js/main.js</w:t>
      </w:r>
    </w:p>
    <w:p>
      <w:pPr>
        <w:pStyle w:val="ListBullet"/>
      </w:pPr>
      <w:r>
        <w:t>http://192.168.1.110/static/lib/wow/wow.min.js</w:t>
      </w:r>
    </w:p>
    <w:p>
      <w:pPr>
        <w:pStyle w:val="ListBullet"/>
      </w:pPr>
      <w:r>
        <w:t>http://192.168.1.110/static/lib/waypoints/waypoints.min.js</w:t>
      </w:r>
    </w:p>
    <w:p>
      <w:pPr>
        <w:pStyle w:val="ListBullet"/>
      </w:pPr>
      <w:r>
        <w:t>http://192.168.1.110/static/css/style.css</w:t>
      </w:r>
    </w:p>
    <w:p>
      <w:pPr>
        <w:pStyle w:val="ListBullet"/>
      </w:pPr>
      <w:r>
        <w:t>http://192.168.1.110/static/lib/lightbox/css/lightbox.min.css</w:t>
      </w:r>
    </w:p>
    <w:p>
      <w:pPr>
        <w:pStyle w:val="ListBullet"/>
      </w:pPr>
      <w:r>
        <w:t>http://192.168.1.110/static/lib/owlcarousel/assets/owl.carousel.min.css</w:t>
      </w:r>
    </w:p>
    <w:p>
      <w:pPr>
        <w:pStyle w:val="ListBullet"/>
      </w:pPr>
      <w:r>
        <w:t>http://192.168.1.110/static/lib/owlcarousel/owl.carousel.min.js</w:t>
      </w:r>
    </w:p>
    <w:p>
      <w:pPr>
        <w:pStyle w:val="ListBullet"/>
      </w:pPr>
      <w:r>
        <w:t>http://192.168.1.110/static/lib/animate/animate.min.css</w:t>
      </w:r>
    </w:p>
    <w:p>
      <w:pPr>
        <w:pStyle w:val="ListBullet"/>
      </w:pPr>
      <w:r>
        <w:t>http://192.168.1.110/static/js/bootstrap.bundle.min.5.0.0.js</w:t>
      </w:r>
    </w:p>
    <w:p>
      <w:pPr>
        <w:pStyle w:val="ListBullet"/>
      </w:pPr>
      <w:r>
        <w:t>http://192.168.1.110/static/css/css2.css</w:t>
      </w:r>
    </w:p>
    <w:p>
      <w:pPr>
        <w:pStyle w:val="ListBullet"/>
      </w:pPr>
      <w:r>
        <w:t>http://192.168.1.110/static/js/jquery-min-3-6-4.js</w:t>
      </w:r>
    </w:p>
    <w:p>
      <w:pPr>
        <w:pStyle w:val="ListBullet"/>
      </w:pPr>
      <w:r>
        <w:t>http://192.168.1.110/static/css/bootstrap-icons.css</w:t>
      </w:r>
    </w:p>
    <w:p>
      <w:pPr>
        <w:pStyle w:val="ListBullet"/>
      </w:pPr>
      <w:r>
        <w:t>http://192.168.1.110/static/css/all.css</w:t>
      </w:r>
    </w:p>
    <w:p>
      <w:pPr>
        <w:pStyle w:val="ListBullet"/>
      </w:pPr>
      <w:r>
        <w:t>http://192.168.1.110/static/css/bootstrap.min.css</w:t>
      </w:r>
    </w:p>
    <w:p>
      <w:pPr>
        <w:pStyle w:val="ListBullet"/>
      </w:pPr>
      <w:r>
        <w:t>http://192.168.1.110/accounts/register/</w:t>
      </w:r>
    </w:p>
    <w:p>
      <w:pPr>
        <w:pStyle w:val="ListBullet"/>
      </w:pPr>
      <w:r>
        <w:t>http://192.168.1.110/contact/</w:t>
      </w:r>
    </w:p>
    <w:p>
      <w:pPr>
        <w:pStyle w:val="ListBullet"/>
      </w:pPr>
      <w:r>
        <w:t>http://192.168.1.110/accounts/login/</w:t>
      </w:r>
    </w:p>
    <w:p>
      <w:pPr>
        <w:pStyle w:val="ListBullet"/>
      </w:pPr>
      <w:r>
        <w:t>http://192.168.1.110/services/</w:t>
      </w:r>
    </w:p>
    <w:p>
      <w:pPr>
        <w:pStyle w:val="ListBullet"/>
      </w:pPr>
      <w:r>
        <w:t>http://192.168.1.110/about/</w:t>
      </w:r>
    </w:p>
    <w:p>
      <w:pPr>
        <w:pStyle w:val="ListBullet"/>
      </w:pPr>
      <w:r>
        <w:t>http://192.168.1.110/blogs/</w:t>
      </w:r>
    </w:p>
    <w:p>
      <w:pPr>
        <w:pStyle w:val="ListBullet"/>
      </w:pPr>
      <w:r>
        <w:t>http://192.168.1.110/post/3/</w:t>
      </w:r>
    </w:p>
    <w:p>
      <w:pPr>
        <w:pStyle w:val="ListBullet"/>
      </w:pPr>
      <w:r>
        <w:t>http://192.168.1.110/accounts/update-password/</w:t>
      </w:r>
    </w:p>
    <w:p>
      <w:pPr>
        <w:pStyle w:val="ListBullet"/>
      </w:pPr>
      <w:r>
        <w:t>http://192.168.1.110/post/2/</w:t>
      </w:r>
    </w:p>
    <w:p>
      <w:pPr>
        <w:pStyle w:val="ListBullet"/>
      </w:pPr>
      <w:r>
        <w:t>http://192.168.1.110/post/1/</w:t>
      </w:r>
    </w:p>
    <w:p>
      <w:pPr>
        <w:pStyle w:val="ListBullet"/>
      </w:pPr>
      <w:r>
        <w:t>http://192.168.1.110/service-request/</w:t>
      </w:r>
    </w:p>
    <w:p>
      <w:pPr>
        <w:pStyle w:val="ListBullet"/>
      </w:pPr>
      <w:r>
        <w:t>http://192.168.1.110/accounts/login/?next=/service-request/</w:t>
      </w:r>
    </w:p>
    <w:p>
      <w:r>
        <w:rPr>
          <w:b/>
        </w:rPr>
        <w:t>Impact</w:t>
      </w:r>
    </w:p>
    <w:p>
      <w:r>
        <w:t>The presence of multiple endpoints suggests that the web application is operational and may contain sensitive information or functionality that could be exploited if not properly secured.</w:t>
      </w:r>
    </w:p>
    <w:p>
      <w:r>
        <w:rPr>
          <w:b/>
        </w:rPr>
        <w:t>Recommendation</w:t>
      </w:r>
    </w:p>
    <w:p>
      <w:r>
        <w:t>Review the security configuration of all discovered endpoints to ensure they are protected against common vulnerabilities such as SQL injection, cross-site scripting (XSS), and unauthorized access. Implement proper authentication mechanisms and secure session management practices.</w:t>
      </w:r>
    </w:p>
    <w:p>
      <w:r>
        <w:rPr>
          <w:b/>
        </w:rPr>
        <w:t>References</w:t>
      </w:r>
    </w:p>
    <w:p>
      <w:r>
        <w:t>None provided by scanner.</w:t>
      </w:r>
    </w:p>
    <w:p>
      <w:r>
        <w:rPr>
          <w:b/>
        </w:rPr>
        <w:t>Commands Used</w:t>
      </w:r>
    </w:p>
    <w:p>
      <w:r>
        <w:t>Not recorded.</w:t>
      </w:r>
    </w:p>
    <w:p>
      <w:r>
        <w:rPr>
          <w:b/>
        </w:rPr>
        <w:t>Timeline</w:t>
      </w:r>
    </w:p>
    <w:p>
      <w:pPr>
        <w:pStyle w:val="ListBullet"/>
      </w:pPr>
      <w:r>
        <w:t>unknown: Finding produced by katana.</w:t>
      </w:r>
    </w:p>
    <w:p>
      <w:pPr>
        <w:pStyle w:val="Heading2"/>
      </w:pPr>
      <w:r>
        <w:t>[INFORMATIONAL] whatweb-192.168.1.110</w:t>
      </w:r>
    </w:p>
    <w:p>
      <w:r>
        <w:rPr>
          <w:i/>
        </w:rPr>
        <w:t>Host: 192.168.1.110  |  Service: http  |  Scanner: whatweb  |  CVE: none  |  Validated: false</w:t>
      </w:r>
    </w:p>
    <w:p>
      <w:r>
        <w:rPr>
          <w:b/>
        </w:rPr>
        <w:t>Summary</w:t>
      </w:r>
    </w:p>
    <w:p>
      <w:r>
        <w:t>WhatWeb identified the web technologies and server information for the HTTP service at 192.168.1.110.</w:t>
      </w:r>
    </w:p>
    <w:p>
      <w:r>
        <w:rPr>
          <w:b/>
        </w:rPr>
        <w:t>Evidence</w:t>
      </w:r>
    </w:p>
    <w:p>
      <w:r>
        <w:t>http://192.168.1.110/ [200] Bootstrap, HTML5, JQuery, Lightbox, nginx 1.18.0, X-Frame-Options | title: FINOVO BANK</w:t>
      </w:r>
    </w:p>
    <w:p>
      <w:r>
        <w:t>banner: nginx/1.18.0 (Ubuntu)</w:t>
      </w:r>
    </w:p>
    <w:p>
      <w:r>
        <w:rPr>
          <w:b/>
        </w:rPr>
        <w:t>Impact</w:t>
      </w:r>
    </w:p>
    <w:p>
      <w:r>
        <w:t>Identifying the technologies and server version can help attackers understand the potential vulnerabilities associated with these components. For example, knowing that the server is running nginx 1.18.0 allows for checking if there are any known exploits or misconfigurations specific to this version.</w:t>
      </w:r>
    </w:p>
    <w:p>
      <w:r>
        <w:rPr>
          <w:b/>
        </w:rPr>
        <w:t>Recommendation</w:t>
      </w:r>
    </w:p>
    <w:p>
      <w:r>
        <w:t>Review the identified technologies (Bootstrap, HTML5, JQuery, Lightbox) and ensure they are up-to-date. Check for any known vulnerabilities in nginx 1.18.0 by consulting the official nginx security advisories. Ensure that the server configuration is secure, particularly focusing on headers like X-Frame-Options.</w:t>
      </w:r>
    </w:p>
    <w:p>
      <w:r>
        <w:rPr>
          <w:b/>
        </w:rPr>
        <w:t>References</w:t>
      </w:r>
    </w:p>
    <w:p>
      <w:r>
        <w:t>None provided by scanner.</w:t>
      </w:r>
    </w:p>
    <w:p>
      <w:r>
        <w:rPr>
          <w:b/>
        </w:rPr>
        <w:t>Commands Used</w:t>
      </w:r>
    </w:p>
    <w:p>
      <w:r>
        <w:t>whatweb http://192.168.1.110/</w:t>
      </w:r>
    </w:p>
    <w:p>
      <w:r>
        <w:rPr>
          <w:b/>
        </w:rPr>
        <w:t>Timeline</w:t>
      </w:r>
    </w:p>
    <w:p>
      <w:pPr>
        <w:pStyle w:val="ListBullet"/>
      </w:pPr>
      <w:r>
        <w:t>unknown: Finding produced by whatweb.</w:t>
      </w:r>
    </w:p>
    <w:p>
      <w:pPr>
        <w:pStyle w:val="Heading2"/>
      </w:pPr>
      <w:r>
        <w:t>[INFO] nuclei-http-missing-security-headers-192.168.1.110-80</w:t>
      </w:r>
    </w:p>
    <w:p>
      <w:r>
        <w:rPr>
          <w:i/>
        </w:rPr>
        <w:t>Host: 192.168.1.110  |  Service: http  |  Scanner: nuclei  |  CVE: none  |  Validated: false</w:t>
      </w:r>
    </w:p>
    <w:p>
      <w:r>
        <w:rPr>
          <w:b/>
        </w:rPr>
        <w:t>Summary</w:t>
      </w:r>
    </w:p>
    <w:p>
      <w:r>
        <w:t>The HTTP service on port 80 of host 192.168.1.110 is missing security headers, as detected by the nuclei scanner.</w:t>
      </w:r>
    </w:p>
    <w:p>
      <w:r>
        <w:rPr>
          <w:b/>
        </w:rPr>
        <w:t>Evidence</w:t>
      </w:r>
    </w:p>
    <w:p>
      <w:r>
        <w:t>http://192.168.1.110/</w:t>
      </w:r>
    </w:p>
    <w:p>
      <w:r>
        <w:rPr>
          <w:b/>
        </w:rPr>
        <w:t>Impact</w:t>
      </w:r>
    </w:p>
    <w:p>
      <w:r>
        <w:t>An attacker could exploit this to gain additional information or manipulate requests, depending on which specific headers are missing. Commonly affected headers include `Content-Security-Policy`, `X-Frame-Options`, and `Strict-Transport-Security`.</w:t>
      </w:r>
    </w:p>
    <w:p>
      <w:r>
        <w:rPr>
          <w:b/>
        </w:rPr>
        <w:t>Recommendation</w:t>
      </w:r>
    </w:p>
    <w:p>
      <w:r>
        <w:t>Ensure that the HTTP service is configured with appropriate security headers such as:</w:t>
      </w:r>
    </w:p>
    <w:p>
      <w:pPr>
        <w:pStyle w:val="ListBullet"/>
      </w:pPr>
      <w:r>
        <w:t>Content-Security-Policy (CSP)</w:t>
      </w:r>
    </w:p>
    <w:p>
      <w:pPr>
        <w:pStyle w:val="ListBullet"/>
      </w:pPr>
      <w:r>
        <w:t>X-Frame-Options</w:t>
      </w:r>
    </w:p>
    <w:p>
      <w:pPr>
        <w:pStyle w:val="ListBullet"/>
      </w:pPr>
      <w:r>
        <w:t>Strict-Transport-Security (HSTS)</w:t>
      </w:r>
    </w:p>
    <w:p>
      <w:r>
        <w:t>Review the configuration of the web server or application to include these headers.</w:t>
      </w:r>
    </w:p>
    <w:p>
      <w:r>
        <w:rPr>
          <w:b/>
        </w:rPr>
        <w:t>References</w:t>
      </w:r>
    </w:p>
    <w:p>
      <w:r>
        <w:t>None provided by scanner.</w:t>
      </w:r>
    </w:p>
    <w:p>
      <w:r>
        <w:rPr>
          <w:b/>
        </w:rPr>
        <w:t>Commands Used</w:t>
      </w:r>
    </w:p>
    <w:p>
      <w:r>
        <w:t>nuclei -u http://192.168.1.110/ -t http-missing-security-headers</w:t>
      </w:r>
    </w:p>
    <w:p>
      <w:r>
        <w:rPr>
          <w:b/>
        </w:rPr>
        <w:t>Timeline</w:t>
      </w:r>
    </w:p>
    <w:p>
      <w:pPr>
        <w:pStyle w:val="ListBullet"/>
      </w:pPr>
      <w:r>
        <w:t>2026-07-15T15:55:56.628398+05:30: Finding produced by nuclei.</w:t>
      </w:r>
    </w:p>
    <w:p>
      <w:pPr>
        <w:pStyle w:val="Heading2"/>
      </w:pPr>
      <w:r>
        <w:t>[INFO] nuclei-netbios-udp-detect-192.168.1.110-137</w:t>
      </w:r>
    </w:p>
    <w:p>
      <w:r>
        <w:rPr>
          <w:i/>
        </w:rPr>
        <w:t>Host: 192.168.1.110  |  Service: javascript  |  Scanner: nuclei  |  CVE: none  |  Validated: false</w:t>
      </w:r>
    </w:p>
    <w:p>
      <w:r>
        <w:rPr>
          <w:b/>
        </w:rPr>
        <w:t>Summary</w:t>
      </w:r>
    </w:p>
    <w:p>
      <w:r>
        <w:t>NetBIOS Name Service was detected on UDP port 137 of the host 192.168.1.110.</w:t>
      </w:r>
    </w:p>
    <w:p>
      <w:r>
        <w:rPr>
          <w:b/>
        </w:rPr>
        <w:t>Evidence</w:t>
      </w:r>
    </w:p>
    <w:p>
      <w:r>
        <w:t>192.168.1.110:137 | extracted: NetBIOS Name Service Detected</w:t>
      </w:r>
    </w:p>
    <w:p>
      <w:r>
        <w:rPr>
          <w:b/>
        </w:rPr>
        <w:t>Impact</w:t>
      </w:r>
    </w:p>
    <w:p>
      <w:r>
        <w:t>An attacker could use this service to discover and enumerate network hosts, potentially leading to further exploitation of the network.</w:t>
      </w:r>
    </w:p>
    <w:p>
      <w:r>
        <w:rPr>
          <w:b/>
        </w:rPr>
        <w:t>Recommendation</w:t>
      </w:r>
    </w:p>
    <w:p>
      <w:r>
        <w:t>Disable or restrict access to NetBIOS services on 192.168.1.110. Ensure that only necessary services are enabled and regularly review network configurations for security vulnerabilities.</w:t>
      </w:r>
    </w:p>
    <w:p>
      <w:r>
        <w:rPr>
          <w:b/>
        </w:rPr>
        <w:t>References</w:t>
      </w:r>
    </w:p>
    <w:p>
      <w:r>
        <w:t>None provided by scanner.</w:t>
      </w:r>
    </w:p>
    <w:p>
      <w:r>
        <w:rPr>
          <w:b/>
        </w:rPr>
        <w:t>Commands Used</w:t>
      </w:r>
    </w:p>
    <w:p>
      <w:r>
        <w:t>nuclei -t netbios-udp-detect</w:t>
      </w:r>
    </w:p>
    <w:p>
      <w:r>
        <w:rPr>
          <w:b/>
        </w:rPr>
        <w:t>Timeline</w:t>
      </w:r>
    </w:p>
    <w:p>
      <w:pPr>
        <w:pStyle w:val="ListBullet"/>
      </w:pPr>
      <w:r>
        <w:t>2026-07-15T15:55:31.326646+05:30: Finding produced by nuclei.</w:t>
      </w:r>
    </w:p>
    <w:p>
      <w:pPr>
        <w:pStyle w:val="Heading2"/>
      </w:pPr>
      <w:r>
        <w:t>[INFO] nuclei-nginx-eol-192.168.1.110-80</w:t>
      </w:r>
    </w:p>
    <w:p>
      <w:r>
        <w:rPr>
          <w:i/>
        </w:rPr>
        <w:t>Host: 192.168.1.110  |  Service: http  |  Scanner: nuclei  |  CVE: none  |  Validated: false</w:t>
      </w:r>
    </w:p>
    <w:p>
      <w:r>
        <w:rPr>
          <w:b/>
        </w:rPr>
        <w:t>Summary</w:t>
      </w:r>
    </w:p>
    <w:p>
      <w:r>
        <w:t>Nginx version 1.18.0, which has reached End-of-Life (EOL), was detected on port 80 of the host 192.168.1.110.</w:t>
      </w:r>
    </w:p>
    <w:p>
      <w:r>
        <w:rPr>
          <w:b/>
        </w:rPr>
        <w:t>Evidence</w:t>
      </w:r>
    </w:p>
    <w:p>
      <w:r>
        <w:t>http://192.168.1.110/ | extracted: 1.18.0</w:t>
      </w:r>
    </w:p>
    <w:p>
      <w:r>
        <w:rPr>
          <w:b/>
        </w:rPr>
        <w:t>Impact</w:t>
      </w:r>
    </w:p>
    <w:p>
      <w:r>
        <w:t>An attacker could exploit known vulnerabilities in EOL versions of Nginx, potentially leading to unauthorized access or data breaches. Regularly updating to a supported version is recommended.</w:t>
      </w:r>
    </w:p>
    <w:p>
      <w:r>
        <w:rPr>
          <w:b/>
        </w:rPr>
        <w:t>Recommendation</w:t>
      </w:r>
    </w:p>
    <w:p>
      <w:r>
        <w:t>Update the Nginx installation to a current and supported version. Verify that all dependencies are up-to-date as well.</w:t>
      </w:r>
    </w:p>
    <w:p>
      <w:r>
        <w:rPr>
          <w:b/>
        </w:rPr>
        <w:t>References</w:t>
      </w:r>
    </w:p>
    <w:p>
      <w:r>
        <w:t>None provided by scanner.</w:t>
      </w:r>
    </w:p>
    <w:p>
      <w:r>
        <w:rPr>
          <w:b/>
        </w:rPr>
        <w:t>Commands Used</w:t>
      </w:r>
    </w:p>
    <w:p>
      <w:r>
        <w:t>nuclei -l &lt;target_list&gt; -t nuclei-templates/versions/nginx-eol</w:t>
      </w:r>
    </w:p>
    <w:p>
      <w:r>
        <w:rPr>
          <w:b/>
        </w:rPr>
        <w:t>Timeline</w:t>
      </w:r>
    </w:p>
    <w:p>
      <w:pPr>
        <w:pStyle w:val="ListBullet"/>
      </w:pPr>
      <w:r>
        <w:t>2026-07-15T15:55:56.631996+05:30: Finding produced by nuclei.</w:t>
      </w:r>
    </w:p>
    <w:p>
      <w:pPr>
        <w:pStyle w:val="Heading2"/>
      </w:pPr>
      <w:r>
        <w:t>[INFO] nuclei-nginx-version-192.168.1.110-80</w:t>
      </w:r>
    </w:p>
    <w:p>
      <w:r>
        <w:rPr>
          <w:i/>
        </w:rPr>
        <w:t>Host: 192.168.1.110  |  Service: http  |  Scanner: nuclei  |  CVE: none  |  Validated: false</w:t>
      </w:r>
    </w:p>
    <w:p>
      <w:r>
        <w:rPr>
          <w:b/>
        </w:rPr>
        <w:t>Summary</w:t>
      </w:r>
    </w:p>
    <w:p>
      <w:r>
        <w:t>The HTTP service on port 80 of host 192.168.1.110 returned a version header indicating it is running Nginx 1.18.0.</w:t>
      </w:r>
    </w:p>
    <w:p>
      <w:r>
        <w:rPr>
          <w:b/>
        </w:rPr>
        <w:t>Evidence</w:t>
      </w:r>
    </w:p>
    <w:p>
      <w:r>
        <w:t>http://192.168.1.110/ | extracted: nginx/1.18.0</w:t>
      </w:r>
    </w:p>
    <w:p>
      <w:r>
        <w:rPr>
          <w:b/>
        </w:rPr>
        <w:t>Impact</w:t>
      </w:r>
    </w:p>
    <w:p>
      <w:r>
        <w:t>Knowing the exact version of Nginx can be useful for identifying specific vulnerabilities or applying relevant patches. However, this information alone does not indicate any immediate security risk.</w:t>
      </w:r>
    </w:p>
    <w:p>
      <w:r>
        <w:rPr>
          <w:b/>
        </w:rPr>
        <w:t>Recommendation</w:t>
      </w:r>
    </w:p>
    <w:p>
      <w:r>
        <w:t>Review the known vulnerabilities associated with Nginx 1.18.0 and apply any necessary updates or mitigations. Consider using a tool like `cve-search` to find potential issues related to this version.</w:t>
      </w:r>
    </w:p>
    <w:p>
      <w:r>
        <w:rPr>
          <w:b/>
        </w:rPr>
        <w:t>References</w:t>
      </w:r>
    </w:p>
    <w:p>
      <w:r>
        <w:t>None provided by scanner.</w:t>
      </w:r>
    </w:p>
    <w:p>
      <w:r>
        <w:rPr>
          <w:b/>
        </w:rPr>
        <w:t>Commands Used</w:t>
      </w:r>
    </w:p>
    <w:p>
      <w:r>
        <w:t>nuclei -u http://192.168.1.110/ -t nuclei-templates/http</w:t>
      </w:r>
    </w:p>
    <w:p>
      <w:r>
        <w:rPr>
          <w:b/>
        </w:rPr>
        <w:t>Timeline</w:t>
      </w:r>
    </w:p>
    <w:p>
      <w:pPr>
        <w:pStyle w:val="ListBullet"/>
      </w:pPr>
      <w:r>
        <w:t>2026-07-15T15:56:07.362561+05:30: Finding produced by nuclei</w:t>
      </w:r>
    </w:p>
    <w:p>
      <w:pPr>
        <w:pStyle w:val="Heading2"/>
      </w:pPr>
      <w:r>
        <w:t>[INFO] nuclei-smb-enum-192.168.1.110-445</w:t>
      </w:r>
    </w:p>
    <w:p>
      <w:r>
        <w:rPr>
          <w:i/>
        </w:rPr>
        <w:t>Host: 192.168.1.110  |  Service: javascript  |  Scanner: nuclei  |  CVE: none  |  Validated: false</w:t>
      </w:r>
    </w:p>
    <w:p>
      <w:r>
        <w:rPr>
          <w:b/>
        </w:rPr>
        <w:t>Summary</w:t>
      </w:r>
    </w:p>
    <w:p>
      <w:r>
        <w:t>The service on port 445 of host 192.168.1.110 is potentially vulnerable to SMB enumeration, as it has exposed information such as the operating system version and computer name via SMS.</w:t>
      </w:r>
    </w:p>
    <w:p>
      <w:r>
        <w:rPr>
          <w:b/>
        </w:rPr>
        <w:t>Evidence</w:t>
      </w:r>
    </w:p>
    <w:p>
      <w:r>
        <w:t>192.168.1.110:445 | extracted: OSVersion: 6.1.0, NetBIOSComputerName: UBUNTU-VIRTUALBOX, NetBIOSDomainName: UBUNTU-VIRTUALBOX, DNSComputerNamen: ubuntu-virtualbox, DNSComputerName: ubuntu-virtualbox, ForestName:</w:t>
      </w:r>
    </w:p>
    <w:p>
      <w:r>
        <w:rPr>
          <w:b/>
        </w:rPr>
        <w:t>Impact</w:t>
      </w:r>
    </w:p>
    <w:p>
      <w:r>
        <w:t>An attacker could use this information to further probe the target system or perform more detailed reconnaissance. The exposure of sensitive details like the operating system version and computer name can aid in crafting targeted attacks.</w:t>
      </w:r>
    </w:p>
    <w:p>
      <w:r>
        <w:rPr>
          <w:b/>
        </w:rPr>
        <w:t>Recommendation</w:t>
      </w:r>
    </w:p>
    <w:p>
      <w:r>
        <w:t>Review and secure the SMB service configuration on 192.168.1.110 at port 445. Ensure that unnecessary information is not exposed via SMS or other communication channels. Consider disabling or restricting access to sensitive data through this protocol.</w:t>
      </w:r>
    </w:p>
    <w:p>
      <w:r>
        <w:rPr>
          <w:b/>
        </w:rPr>
        <w:t>References</w:t>
      </w:r>
    </w:p>
    <w:p>
      <w:r>
        <w:t>None provided by scanner.</w:t>
      </w:r>
    </w:p>
    <w:p>
      <w:r>
        <w:rPr>
          <w:b/>
        </w:rPr>
        <w:t>Commands Used</w:t>
      </w:r>
    </w:p>
    <w:p>
      <w:r>
        <w:t>nuclei -l &lt;target_list&gt; -t smb-enum</w:t>
      </w:r>
    </w:p>
    <w:p>
      <w:r>
        <w:rPr>
          <w:b/>
        </w:rPr>
        <w:t>Timeline</w:t>
      </w:r>
    </w:p>
    <w:p>
      <w:pPr>
        <w:pStyle w:val="ListBullet"/>
      </w:pPr>
      <w:r>
        <w:t>2026-07-15T15:55:31.339123+05:30: Finding produced by nuclei.</w:t>
      </w:r>
    </w:p>
    <w:p>
      <w:pPr>
        <w:pStyle w:val="Heading2"/>
      </w:pPr>
      <w:r>
        <w:t>[INFO] nuclei-smb-os-detect-192.168.1.110-445</w:t>
      </w:r>
    </w:p>
    <w:p>
      <w:r>
        <w:rPr>
          <w:i/>
        </w:rPr>
        <w:t>Host: 192.168.1.110  |  Service: javascript  |  Scanner: nuclei  |  CVE: none  |  Validated: false</w:t>
      </w:r>
    </w:p>
    <w:p>
      <w:r>
        <w:rPr>
          <w:b/>
        </w:rPr>
        <w:t>Summary</w:t>
      </w:r>
    </w:p>
    <w:p>
      <w:r>
        <w:t>The service on port 445 of host 192.168.1.110 is identified as JavaScript, but the evidence suggests a potential SMB operating system detection.</w:t>
      </w:r>
    </w:p>
    <w:p>
      <w:r>
        <w:rPr>
          <w:b/>
        </w:rPr>
        <w:t>Evidence</w:t>
      </w:r>
    </w:p>
    <w:p>
      <w:r>
        <w:t>192.168.1.110:445 | extracted: 6.1.0</w:t>
      </w:r>
    </w:p>
    <w:p>
      <w:r>
        <w:rPr>
          <w:b/>
        </w:rPr>
        <w:t>Impact</w:t>
      </w:r>
    </w:p>
    <w:p>
      <w:r>
        <w:t>Identifying the exact operating system can help an attacker tailor their attack vectors or exploit known vulnerabilities specific to that OS version. However, the evidence provided is weak and may be a false positive.</w:t>
      </w:r>
    </w:p>
    <w:p>
      <w:r>
        <w:rPr>
          <w:b/>
        </w:rPr>
        <w:t>Recommendation</w:t>
      </w:r>
    </w:p>
    <w:p>
      <w:r>
        <w:t>Further investigation is required to confirm the actual service running on port 445. Consider using more detailed scanning tools like nmap with OS detection capabilities to verify the operating system.</w:t>
      </w:r>
    </w:p>
    <w:p>
      <w:r>
        <w:rPr>
          <w:b/>
        </w:rPr>
        <w:t>References</w:t>
      </w:r>
    </w:p>
    <w:p>
      <w:r>
        <w:t>None provided by scanner.</w:t>
      </w:r>
    </w:p>
    <w:p>
      <w:r>
        <w:rPr>
          <w:b/>
        </w:rPr>
        <w:t>Commands Used</w:t>
      </w:r>
    </w:p>
    <w:p>
      <w:r>
        <w:t>nuclei -t smb-os-detect</w:t>
      </w:r>
    </w:p>
    <w:p>
      <w:r>
        <w:rPr>
          <w:b/>
        </w:rPr>
        <w:t>Timeline</w:t>
      </w:r>
    </w:p>
    <w:p>
      <w:pPr>
        <w:pStyle w:val="ListBullet"/>
      </w:pPr>
      <w:r>
        <w:t>2026-07-15T15:55:31.347321+05:30: Finding produced by nuclei.</w:t>
      </w:r>
    </w:p>
    <w:p>
      <w:pPr>
        <w:pStyle w:val="Heading2"/>
      </w:pPr>
      <w:r>
        <w:t>[INFO] nuclei-smb-v1-supported-192.168.1.110-445</w:t>
      </w:r>
    </w:p>
    <w:p>
      <w:r>
        <w:rPr>
          <w:i/>
        </w:rPr>
        <w:t>Host: 192.168.1.110  |  Service: javascript  |  Scanner: nuclei  |  CVE: none  |  Validated: false</w:t>
      </w:r>
    </w:p>
    <w:p>
      <w:r>
        <w:rPr>
          <w:b/>
        </w:rPr>
        <w:t>Summary</w:t>
      </w:r>
    </w:p>
    <w:p>
      <w:r>
        <w:t>The service on port 445 of host 192.168.1.110 supports SMB version 1.</w:t>
      </w:r>
    </w:p>
    <w:p>
      <w:r>
        <w:rPr>
          <w:b/>
        </w:rPr>
        <w:t>Evidence</w:t>
      </w:r>
    </w:p>
    <w:p>
      <w:r>
        <w:t>192.168.1.110:445</w:t>
      </w:r>
    </w:p>
    <w:p>
      <w:r>
        <w:rPr>
          <w:b/>
        </w:rPr>
        <w:t>Impact</w:t>
      </w:r>
    </w:p>
    <w:p>
      <w:r>
        <w:t>Supporting SMBv1 can expose the system to vulnerabilities, as SMBv1 has known security flaws that could be exploited by attackers. It is recommended to disable or update the service to a more secure version.</w:t>
      </w:r>
    </w:p>
    <w:p>
      <w:r>
        <w:rPr>
          <w:b/>
        </w:rPr>
        <w:t>Recommendation</w:t>
      </w:r>
    </w:p>
    <w:p>
      <w:r>
        <w:t>Disable or update the service on port 445 to remove support for SMBv1. Verify the service configuration and ensure it no longer supports SMBv1.</w:t>
      </w:r>
    </w:p>
    <w:p>
      <w:r>
        <w:rPr>
          <w:b/>
        </w:rPr>
        <w:t>References</w:t>
      </w:r>
    </w:p>
    <w:p>
      <w:r>
        <w:t>None provided by scanner.</w:t>
      </w:r>
    </w:p>
    <w:p>
      <w:r>
        <w:rPr>
          <w:b/>
        </w:rPr>
        <w:t>Commands Used</w:t>
      </w:r>
    </w:p>
    <w:p>
      <w:r>
        <w:t>nuclei -t smb-v1-supported -u http://192.168.1.110:445</w:t>
      </w:r>
    </w:p>
    <w:p>
      <w:r>
        <w:rPr>
          <w:b/>
        </w:rPr>
        <w:t>Timeline</w:t>
      </w:r>
    </w:p>
    <w:p>
      <w:pPr>
        <w:pStyle w:val="ListBullet"/>
      </w:pPr>
      <w:r>
        <w:t>2026-07-15T15:55:31.307035+05:30: Finding produced by nuclei.</w:t>
      </w:r>
    </w:p>
    <w:p>
      <w:pPr>
        <w:pStyle w:val="Heading2"/>
      </w:pPr>
      <w:r>
        <w:t>[INFO] nuclei-smb-version-detect-192.168.1.110-445</w:t>
      </w:r>
    </w:p>
    <w:p>
      <w:r>
        <w:rPr>
          <w:i/>
        </w:rPr>
        <w:t>Host: 192.168.1.110  |  Service: javascript  |  Scanner: nuclei  |  CVE: none  |  Validated: false</w:t>
      </w:r>
    </w:p>
    <w:p>
      <w:r>
        <w:rPr>
          <w:b/>
        </w:rPr>
        <w:t>Summary</w:t>
      </w:r>
    </w:p>
    <w:p>
      <w:r>
        <w:t>The service on port 445 of host 192.168.1.110 is identified as using SMB version 2.1.</w:t>
      </w:r>
    </w:p>
    <w:p>
      <w:r>
        <w:rPr>
          <w:b/>
        </w:rPr>
        <w:t>Evidence</w:t>
      </w:r>
    </w:p>
    <w:p>
      <w:r>
        <w:t>192.168.1.110:445 | extracted: SMB 2.1</w:t>
      </w:r>
    </w:p>
    <w:p>
      <w:r>
        <w:rPr>
          <w:b/>
        </w:rPr>
        <w:t>Impact</w:t>
      </w:r>
    </w:p>
    <w:p>
      <w:r>
        <w:t>Identifying the specific SMB version can help in assessing compatibility and potential vulnerabilities associated with that version. However, this information alone does not indicate any immediate security risks.</w:t>
      </w:r>
    </w:p>
    <w:p>
      <w:r>
        <w:rPr>
          <w:b/>
        </w:rPr>
        <w:t>Recommendation</w:t>
      </w:r>
    </w:p>
    <w:p>
      <w:r>
        <w:t>Further investigation is required to determine if there are known vulnerabilities for SMB 2.1 on the system. Consider running a more detailed scan or using additional tools like `smbclient` to gather more information about the service and its configuration.</w:t>
      </w:r>
    </w:p>
    <w:p>
      <w:r>
        <w:rPr>
          <w:b/>
        </w:rPr>
        <w:t>References</w:t>
      </w:r>
    </w:p>
    <w:p>
      <w:r>
        <w:t>None provided by scanner.</w:t>
      </w:r>
    </w:p>
    <w:p>
      <w:r>
        <w:rPr>
          <w:b/>
        </w:rPr>
        <w:t>Commands Used</w:t>
      </w:r>
    </w:p>
    <w:p>
      <w:r>
        <w:t>nuclei -t smb-version-detect</w:t>
      </w:r>
    </w:p>
    <w:p>
      <w:r>
        <w:rPr>
          <w:b/>
        </w:rPr>
        <w:t>Timeline</w:t>
      </w:r>
    </w:p>
    <w:p>
      <w:pPr>
        <w:pStyle w:val="ListBullet"/>
      </w:pPr>
      <w:r>
        <w:t>2026-07-15T15:55:31.307313+05:30: Finding produced by nuclei.</w:t>
      </w:r>
    </w:p>
    <w:p>
      <w:pPr>
        <w:pStyle w:val="Heading2"/>
      </w:pPr>
      <w:r>
        <w:t>[INFO] nuclei-smb2-capabilities-192.168.1.110-445</w:t>
      </w:r>
    </w:p>
    <w:p>
      <w:r>
        <w:rPr>
          <w:i/>
        </w:rPr>
        <w:t>Host: 192.168.1.110  |  Service: javascript  |  Scanner: nuclei  |  CVE: none  |  Validated: false</w:t>
      </w:r>
    </w:p>
    <w:p>
      <w:r>
        <w:rPr>
          <w:b/>
        </w:rPr>
        <w:t>Summary</w:t>
      </w:r>
    </w:p>
    <w:p>
      <w:r>
        <w:t>The SMBv2 server on port 445 of host 192.168.1.110 supports certain capabilities.</w:t>
      </w:r>
    </w:p>
    <w:p>
      <w:r>
        <w:rPr>
          <w:b/>
        </w:rPr>
        <w:t>Evidence</w:t>
      </w:r>
    </w:p>
    <w:p>
      <w:r>
        <w:t>192.168.1.110:445 | extracted: ["DFSSupport", "LargeMTU", "Leasing"]</w:t>
      </w:r>
    </w:p>
    <w:p>
      <w:r>
        <w:rPr>
          <w:b/>
        </w:rPr>
        <w:t>Impact</w:t>
      </w:r>
    </w:p>
    <w:p>
      <w:r>
        <w:t>Listing supported SMBv2 capabilities can provide an attacker with information about the server's dialects and features, which might be used for further exploitation attempts.</w:t>
      </w:r>
    </w:p>
    <w:p>
      <w:r>
        <w:rPr>
          <w:b/>
        </w:rPr>
        <w:t>Recommendation</w:t>
      </w:r>
    </w:p>
    <w:p>
      <w:r>
        <w:t>Review the security configuration of the SMBv2 service to ensure that it is not exposing unnecessary capabilities. Consider disabling or limiting unsupported dialects and capabilities.</w:t>
      </w:r>
    </w:p>
    <w:p>
      <w:r>
        <w:rPr>
          <w:b/>
        </w:rPr>
        <w:t>References</w:t>
      </w:r>
    </w:p>
    <w:p>
      <w:r>
        <w:t>None provided by scanner.</w:t>
      </w:r>
    </w:p>
    <w:p>
      <w:r>
        <w:rPr>
          <w:b/>
        </w:rPr>
        <w:t>Commands Used</w:t>
      </w:r>
    </w:p>
    <w:p>
      <w:r>
        <w:t>nuclei -t smb2-capabilities -u http://192.168.1.110:445</w:t>
      </w:r>
    </w:p>
    <w:p>
      <w:r>
        <w:rPr>
          <w:b/>
        </w:rPr>
        <w:t>Timeline</w:t>
      </w:r>
    </w:p>
    <w:p>
      <w:pPr>
        <w:pStyle w:val="ListBullet"/>
      </w:pPr>
      <w:r>
        <w:t>2026-07-15T15:55:31.307881+05:30: Finding produced by nuclei.</w:t>
      </w:r>
    </w:p>
    <w:p>
      <w:pPr>
        <w:pStyle w:val="Heading2"/>
      </w:pPr>
      <w:r>
        <w:t>[INFO] nuclei-smb2-server-time-192.168.1.110-445</w:t>
      </w:r>
    </w:p>
    <w:p>
      <w:r>
        <w:rPr>
          <w:i/>
        </w:rPr>
        <w:t>Host: 192.168.1.110  |  Service: javascript  |  Scanner: nuclei  |  CVE: none  |  Validated: false</w:t>
      </w:r>
    </w:p>
    <w:p>
      <w:r>
        <w:rPr>
          <w:b/>
        </w:rPr>
        <w:t>Summary</w:t>
      </w:r>
    </w:p>
    <w:p>
      <w:r>
        <w:t>The SMB2 server on port 445 of host 192.168.1.110 is exposing its system time and start-up date.</w:t>
      </w:r>
    </w:p>
    <w:p>
      <w:r>
        <w:rPr>
          <w:b/>
        </w:rPr>
        <w:t>Evidence</w:t>
      </w:r>
    </w:p>
    <w:p>
      <w:pPr>
        <w:pStyle w:val="IntenseQuote"/>
      </w:pPr>
      <w:r>
        <w:t>192.168.1.110:445 | extracted: SystemTime: 2026-07-15T10:25:31.000Z ServerStartTime: 2009-04-22T19:24:48.000Z</w:t>
      </w:r>
    </w:p>
    <w:p>
      <w:r>
        <w:rPr>
          <w:b/>
        </w:rPr>
        <w:t>Impact</w:t>
      </w:r>
    </w:p>
    <w:p>
      <w:r>
        <w:t>An attacker could use this information to infer the operational history of the server, potentially aiding in social engineering or timing attacks.</w:t>
      </w:r>
    </w:p>
    <w:p>
      <w:r>
        <w:rPr>
          <w:b/>
        </w:rPr>
        <w:t>Recommendation</w:t>
      </w:r>
    </w:p>
    <w:p>
      <w:r>
        <w:t>Ensure that the SMB2 service is configured securely and does not expose sensitive information such as system time and start-up date. Consider implementing network segmentation and access controls to limit exposure.</w:t>
      </w:r>
    </w:p>
    <w:p>
      <w:r>
        <w:rPr>
          <w:b/>
        </w:rPr>
        <w:t>References</w:t>
      </w:r>
    </w:p>
    <w:p>
      <w:r>
        <w:t>None provided by scanner.</w:t>
      </w:r>
    </w:p>
    <w:p>
      <w:r>
        <w:rPr>
          <w:b/>
        </w:rPr>
        <w:t>Commands Used</w:t>
      </w:r>
    </w:p>
    <w:p>
      <w:pPr>
        <w:pStyle w:val="IntenseQuote"/>
      </w:pPr>
      <w:r>
        <w:t>nuclei -t smb2-server-time -u http://192.168.1.110:445</w:t>
      </w:r>
    </w:p>
    <w:p>
      <w:r>
        <w:rPr>
          <w:b/>
        </w:rPr>
        <w:t>Timeline</w:t>
      </w:r>
    </w:p>
    <w:p>
      <w:pPr>
        <w:pStyle w:val="ListBullet"/>
      </w:pPr>
      <w:r>
        <w:t>2026-07-15T15:55:31.307082+05:30: Finding produced by nuclei.</w:t>
      </w:r>
    </w:p>
    <w:p>
      <w:pPr>
        <w:pStyle w:val="Heading2"/>
      </w:pPr>
      <w:r>
        <w:t>[INFO] nuclei-tech-detect-192.168.1.110-80</w:t>
      </w:r>
    </w:p>
    <w:p>
      <w:r>
        <w:rPr>
          <w:i/>
        </w:rPr>
        <w:t>Host: 192.168.1.110  |  Service: http  |  Scanner: nuclei  |  CVE: none  |  Validated: false</w:t>
      </w:r>
    </w:p>
    <w:p>
      <w:r>
        <w:rPr>
          <w:b/>
        </w:rPr>
        <w:t>Summary</w:t>
      </w:r>
    </w:p>
    <w:p>
      <w:r>
        <w:t>Nuclei detected technology information for the HTTP service on host 192.168.1.110, port 80.</w:t>
      </w:r>
    </w:p>
    <w:p>
      <w:r>
        <w:rPr>
          <w:b/>
        </w:rPr>
        <w:t>Evidence</w:t>
      </w:r>
    </w:p>
    <w:p>
      <w:r>
        <w:t>http://192.168.1.110/</w:t>
      </w:r>
    </w:p>
    <w:p>
      <w:r>
        <w:rPr>
          <w:b/>
        </w:rPr>
        <w:t>Impact</w:t>
      </w:r>
    </w:p>
    <w:p>
      <w:r>
        <w:t>The detection of specific technologies can provide insight into the nature and version of software running on the server. However, without a clear match to known vulnerabilities or false positives, this information alone does not pose an immediate risk.</w:t>
      </w:r>
    </w:p>
    <w:p>
      <w:r>
        <w:rPr>
          <w:b/>
        </w:rPr>
        <w:t>Recommendation</w:t>
      </w:r>
    </w:p>
    <w:p>
      <w:r>
        <w:t>Review the detected technology against known security advisories and update or patch any identified vulnerabilities. Consider implementing web application firewalls (WAF) for additional protection.</w:t>
      </w:r>
    </w:p>
    <w:p>
      <w:r>
        <w:rPr>
          <w:b/>
        </w:rPr>
        <w:t>References</w:t>
      </w:r>
    </w:p>
    <w:p>
      <w:r>
        <w:t>None provided by scanner.</w:t>
      </w:r>
    </w:p>
    <w:p>
      <w:r>
        <w:rPr>
          <w:b/>
        </w:rPr>
        <w:t>Commands Used</w:t>
      </w:r>
    </w:p>
    <w:p>
      <w:r>
        <w:t>nuclei -url http://192.168.1.110/</w:t>
      </w:r>
    </w:p>
    <w:p>
      <w:r>
        <w:rPr>
          <w:b/>
        </w:rPr>
        <w:t>Timeline</w:t>
      </w:r>
    </w:p>
    <w:p>
      <w:pPr>
        <w:pStyle w:val="ListBullet"/>
      </w:pPr>
      <w:r>
        <w:t>2026-07-15T15:55:49.43715+05:30: Finding produced by nuclei.</w:t>
      </w:r>
    </w:p>
    <w:p>
      <w:pPr>
        <w:pStyle w:val="Heading2"/>
      </w:pPr>
      <w:r>
        <w:t>[INFO] nuclei-waf-detect-192.168.1.110-80</w:t>
      </w:r>
    </w:p>
    <w:p>
      <w:r>
        <w:rPr>
          <w:i/>
        </w:rPr>
        <w:t>Host: 192.168.1.110  |  Service: http  |  Scanner: nuclei  |  CVE: none  |  Validated: false</w:t>
      </w:r>
    </w:p>
    <w:p>
      <w:r>
        <w:rPr>
          <w:b/>
        </w:rPr>
        <w:t>Summary</w:t>
      </w:r>
    </w:p>
    <w:p>
      <w:r>
        <w:t>A web application firewall was detected on port 80 of the host 192.168.1.110.</w:t>
      </w:r>
    </w:p>
    <w:p>
      <w:r>
        <w:rPr>
          <w:b/>
        </w:rPr>
        <w:t>Evidence</w:t>
      </w:r>
    </w:p>
    <w:p>
      <w:r>
        <w:t>http://192.168.1.110/</w:t>
      </w:r>
    </w:p>
    <w:p>
      <w:r>
        <w:rPr>
          <w:b/>
        </w:rPr>
        <w:t>Impact</w:t>
      </w:r>
    </w:p>
    <w:p>
      <w:r>
        <w:t>The presence of a WAF could potentially hide or block certain types of attacks,</w:t>
      </w:r>
    </w:p>
    <w:p>
      <w:r>
        <w:t>such as SQL injection, cross-site scripting (XSS), and other web-based exploits.</w:t>
      </w:r>
    </w:p>
    <w:p>
      <w:r>
        <w:t>However, the exact capabilities and configuration of the WAF are unknown.</w:t>
      </w:r>
    </w:p>
    <w:p>
      <w:r>
        <w:rPr>
          <w:b/>
        </w:rPr>
        <w:t>Recommendation</w:t>
      </w:r>
    </w:p>
    <w:p>
      <w:r>
        <w:t>Further investigation is required to determine the specific type and configuration</w:t>
      </w:r>
    </w:p>
    <w:p>
      <w:r>
        <w:t>of the WAF. This may involve probing for known signatures or consulting with</w:t>
      </w:r>
    </w:p>
    <w:p>
      <w:r>
        <w:t>the network administrator. Consider performing a detailed scan using tools like</w:t>
      </w:r>
    </w:p>
    <w:p>
      <w:r>
        <w:t>Wappalyzer or OWASP ZAP to gather more information about the WAF's capabilities.</w:t>
      </w:r>
    </w:p>
    <w:p>
      <w:r>
        <w:t>Additionally, review the web application's security policies and configurations.</w:t>
      </w:r>
    </w:p>
    <w:p>
      <w:r>
        <w:rPr>
          <w:b/>
        </w:rPr>
        <w:t>References</w:t>
      </w:r>
    </w:p>
    <w:p>
      <w:r>
        <w:t>None provided by scanner.</w:t>
      </w:r>
    </w:p>
    <w:p>
      <w:r>
        <w:rPr>
          <w:b/>
        </w:rPr>
        <w:t>Commands Used</w:t>
      </w:r>
    </w:p>
    <w:p>
      <w:r>
        <w:t>nuclei -u http://192.168.1.110/</w:t>
      </w:r>
    </w:p>
    <w:p>
      <w:r>
        <w:rPr>
          <w:b/>
        </w:rPr>
        <w:t>Timeline</w:t>
      </w:r>
    </w:p>
    <w:p>
      <w:pPr>
        <w:pStyle w:val="ListBullet"/>
      </w:pPr>
      <w:r>
        <w:t>2026-07-15T15:55:17.381578+05:30: Finding produced by nuclei.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